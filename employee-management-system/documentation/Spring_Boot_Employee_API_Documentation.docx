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Spring Boot Employee REST Controller &amp; Service Analysis</w:t>
      </w:r>
    </w:p>
    <w:p>
      <w:pPr>
        <w:spacing w:after="400"/>
      </w:pPr>
      <w:r>
        <w:rPr>
          <w:i/>
          <w:color w:val="595959"/>
          <w:sz w:val="24"/>
        </w:rPr>
        <w:t>Comprehensive Breakdown of Endpoints, Business Logic, &amp; SQL Translation</w:t>
      </w:r>
    </w:p>
    <w:p>
      <w:pPr>
        <w:spacing w:before="320" w:after="120"/>
      </w:pPr>
      <w:r>
        <w:rPr>
          <w:b/>
          <w:color w:val="1F4E79"/>
          <w:sz w:val="30"/>
        </w:rPr>
        <w:t>1. Get All Employees (GET /employees)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82828"/>
                <w:sz w:val="19"/>
              </w:rPr>
              <w:t>// Controller</w:t>
              <w:br/>
              <w:t>@GetMapping("/employees")</w:t>
              <w:br/>
              <w:t>public ResponseEntity&lt;List&lt;EmployeeResponseDTO&gt;&gt; getEmployees(){</w:t>
              <w:br/>
              <w:t xml:space="preserve">    return new ResponseEntity&lt;&gt;(employeeService.getAllEmployees(), HttpStatus.ACCEPTED);</w:t>
              <w:br/>
              <w:t>}</w:t>
              <w:br/>
              <w:br/>
              <w:t>// Service</w:t>
              <w:br/>
              <w:t>public List&lt;EmployeeResponseDTO&gt; getAllEmployees(){</w:t>
              <w:br/>
              <w:t xml:space="preserve">    List&lt;Employee&gt; employees = employeeRepo.findAll();</w:t>
              <w:br/>
              <w:t xml:space="preserve">    return employees.stream().map(employee -&gt; new EmployeeResponseDTO(</w:t>
              <w:br/>
              <w:t xml:space="preserve">        employee.getId(),</w:t>
              <w:br/>
              <w:t xml:space="preserve">        employee.getName(),</w:t>
              <w:br/>
              <w:t xml:space="preserve">        employee.getEmail(),</w:t>
              <w:br/>
              <w:t xml:space="preserve">        employee.getPhone(),</w:t>
              <w:br/>
              <w:t xml:space="preserve">        employee.getSalary(),</w:t>
              <w:br/>
              <w:t xml:space="preserve">        employee.getJoiningDate(),</w:t>
              <w:br/>
              <w:t xml:space="preserve">        employee.getDepartment().getId(),</w:t>
              <w:br/>
              <w:t xml:space="preserve">        employee.getDepartment().getName()</w:t>
              <w:br/>
              <w:t xml:space="preserve">    )).toList();</w:t>
              <w:br/>
              <w:t>}</w:t>
            </w:r>
          </w:p>
        </w:tc>
      </w:tr>
    </w:tbl>
    <w:p>
      <w:pPr>
        <w:spacing w:after="120"/>
      </w:pPr>
    </w:p>
    <w:p>
      <w:pPr>
        <w:pStyle w:val="ListBullet"/>
        <w:spacing w:after="80"/>
      </w:pPr>
      <w:r>
        <w:rPr>
          <w:b/>
          <w:color w:val="262626"/>
        </w:rPr>
        <w:t xml:space="preserve">Receives the Request: </w:t>
      </w:r>
      <w:r>
        <w:rPr>
          <w:color w:val="262626"/>
        </w:rPr>
        <w:t>When a GET request hits /employees, the @GetMapping method in your controller catches it.</w:t>
      </w:r>
    </w:p>
    <w:p>
      <w:pPr>
        <w:pStyle w:val="ListBullet"/>
        <w:spacing w:after="80"/>
      </w:pPr>
      <w:r>
        <w:rPr>
          <w:b/>
          <w:color w:val="262626"/>
        </w:rPr>
        <w:t xml:space="preserve">Fetches Data from Database: </w:t>
      </w:r>
      <w:r>
        <w:rPr>
          <w:color w:val="262626"/>
        </w:rPr>
        <w:t>The controller calls employeeService.getAllEmployees(), which uses Spring Data JPA's employeeRepo.findAll() to retrieve all Employee entity records.</w:t>
      </w:r>
    </w:p>
    <w:p>
      <w:pPr>
        <w:pStyle w:val="ListBullet"/>
        <w:spacing w:after="80"/>
      </w:pPr>
      <w:r>
        <w:rPr>
          <w:b/>
          <w:color w:val="262626"/>
        </w:rPr>
        <w:t xml:space="preserve">Transforms Entities to DTOs: </w:t>
      </w:r>
      <w:r>
        <w:rPr>
          <w:color w:val="262626"/>
        </w:rPr>
        <w:t>Using Java Streams, it loops through each Employee entity and maps its fields (ID, name, email, salary, joining date, and department details) into a clean EmployeeResponseDTO object.</w:t>
      </w:r>
    </w:p>
    <w:p>
      <w:pPr>
        <w:pStyle w:val="ListBullet"/>
        <w:spacing w:after="80"/>
      </w:pPr>
      <w:r>
        <w:rPr>
          <w:b/>
          <w:color w:val="262626"/>
        </w:rPr>
        <w:t xml:space="preserve">Returns Response: </w:t>
      </w:r>
      <w:r>
        <w:rPr>
          <w:color w:val="262626"/>
        </w:rPr>
        <w:t>The controller wraps the list of DTOs in a ResponseEntity with an HTTP 202 (ACCEPTED) status code and sends it 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CE8"/>
            <w:tcBorders>
              <w:top w:val="single" w:sz="4" w:space="0" w:color="FDE047"/>
              <w:left w:val="single" w:sz="18" w:space="0" w:color="CA8A04"/>
              <w:bottom w:val="single" w:sz="4" w:space="0" w:color="FDE047"/>
              <w:right w:val="single" w:sz="4" w:space="0" w:color="FDE047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A16207"/>
              </w:rPr>
              <w:t xml:space="preserve">Pro-Tip / Best Practice: </w:t>
            </w:r>
            <w:r>
              <w:rPr>
                <w:color w:val="713F12"/>
                <w:sz w:val="20"/>
              </w:rPr>
              <w:t>Returning 202 ACCEPTED usually signals that a request was received for asynchronous processing, but not yet completed. For standard data retrieval endpoints, 200 OK (HttpStatus.OK) is the standard convention.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1F4E79"/>
          <w:sz w:val="30"/>
        </w:rPr>
        <w:t>2. Get Employee by ID (GET /employees/{id})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82828"/>
                <w:sz w:val="19"/>
              </w:rPr>
              <w:t>// Controller</w:t>
              <w:br/>
              <w:t>@GetMapping("/employees/{id}")</w:t>
              <w:br/>
              <w:t>public ResponseEntity&lt;EmployeeResponseDTO&gt; getEmployeeById(@PathVariable int id){</w:t>
              <w:br/>
              <w:t xml:space="preserve">    EmployeeResponseDTO employee = employeeService.getEmployeeById(id);</w:t>
              <w:br/>
              <w:t xml:space="preserve">    if(employee != null) {</w:t>
              <w:br/>
              <w:t xml:space="preserve">        return new ResponseEntity&lt;&gt;(employee, HttpStatus.OK);</w:t>
              <w:br/>
              <w:t xml:space="preserve">    } else {</w:t>
              <w:br/>
              <w:t xml:space="preserve">        return new ResponseEntity&lt;&gt;(HttpStatus.NOT_FOUND);</w:t>
              <w:br/>
              <w:t xml:space="preserve">    }</w:t>
              <w:br/>
              <w:t>}</w:t>
              <w:br/>
              <w:br/>
              <w:t>// Service</w:t>
              <w:br/>
              <w:t>public EmployeeResponseDTO getEmployeeById(int id) {</w:t>
              <w:br/>
              <w:t xml:space="preserve">    Employee employee = employeeRepo.findById(id).orElse(null);</w:t>
              <w:br/>
              <w:t xml:space="preserve">    if(employee != null) {</w:t>
              <w:br/>
              <w:t xml:space="preserve">        return new EmployeeResponseDTO(</w:t>
              <w:br/>
              <w:t xml:space="preserve">            employee.getId(), employee.getName(), employee.getEmail(),</w:t>
              <w:br/>
              <w:t xml:space="preserve">            employee.getPhone(), employee.getSalary(), employee.getJoiningDate(),</w:t>
              <w:br/>
              <w:t xml:space="preserve">            employee.getDepartment().getId(), employee.getDepartment().getName()</w:t>
              <w:br/>
              <w:t xml:space="preserve">        );</w:t>
              <w:br/>
              <w:t xml:space="preserve">    }</w:t>
              <w:br/>
              <w:t xml:space="preserve">    return null;</w:t>
              <w:br/>
              <w:t>}</w:t>
            </w:r>
          </w:p>
        </w:tc>
      </w:tr>
    </w:tbl>
    <w:p>
      <w:pPr>
        <w:spacing w:after="120"/>
      </w:pPr>
    </w:p>
    <w:p>
      <w:pPr>
        <w:pStyle w:val="ListBullet"/>
        <w:spacing w:after="80"/>
      </w:pPr>
      <w:r>
        <w:rPr>
          <w:b/>
          <w:color w:val="262626"/>
        </w:rPr>
        <w:t xml:space="preserve">Captures Path Parameter: </w:t>
      </w:r>
      <w:r>
        <w:rPr>
          <w:color w:val="262626"/>
        </w:rPr>
        <w:t>When a GET request hits /employees/{id} (e.g., /employees/5), @PathVariable extracts the ID value from the URL.</w:t>
      </w:r>
    </w:p>
    <w:p>
      <w:pPr>
        <w:pStyle w:val="ListBullet"/>
        <w:spacing w:after="80"/>
      </w:pPr>
      <w:r>
        <w:rPr>
          <w:b/>
          <w:color w:val="262626"/>
        </w:rPr>
        <w:t xml:space="preserve">Queries Database: </w:t>
      </w:r>
      <w:r>
        <w:rPr>
          <w:color w:val="262626"/>
        </w:rPr>
        <w:t>The service uses employeeRepo.findById(id). If found, it returns the Employee entity; if not, orElse(null) sets it to null.</w:t>
      </w:r>
    </w:p>
    <w:p>
      <w:pPr>
        <w:pStyle w:val="ListBullet"/>
        <w:spacing w:after="80"/>
      </w:pPr>
      <w:r>
        <w:rPr>
          <w:b/>
          <w:color w:val="262626"/>
        </w:rPr>
        <w:t xml:space="preserve">Maps to DTO or Returns Null: </w:t>
      </w:r>
      <w:r>
        <w:rPr>
          <w:color w:val="262626"/>
        </w:rPr>
        <w:t>If found, fields are mapped to EmployeeResponseDTO; otherwise, null is returned.</w:t>
      </w:r>
    </w:p>
    <w:p>
      <w:pPr>
        <w:pStyle w:val="ListBullet"/>
        <w:spacing w:after="80"/>
      </w:pPr>
      <w:r>
        <w:rPr>
          <w:b/>
          <w:color w:val="262626"/>
        </w:rPr>
        <w:t xml:space="preserve">Handles Response Status: </w:t>
      </w:r>
      <w:r>
        <w:rPr>
          <w:color w:val="262626"/>
        </w:rPr>
        <w:t>Returns 200 OK with data if present, or 404 NOT FOUND if employee wasn't found.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CE8"/>
            <w:tcBorders>
              <w:top w:val="single" w:sz="4" w:space="0" w:color="FDE047"/>
              <w:left w:val="single" w:sz="18" w:space="0" w:color="CA8A04"/>
              <w:bottom w:val="single" w:sz="4" w:space="0" w:color="FDE047"/>
              <w:right w:val="single" w:sz="4" w:space="0" w:color="FDE047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A16207"/>
              </w:rPr>
              <w:t xml:space="preserve">Pro-Tip / Best Practice: </w:t>
            </w:r>
            <w:r>
              <w:rPr>
                <w:color w:val="713F12"/>
                <w:sz w:val="20"/>
              </w:rPr>
              <w:t>Instead of checking for null in both service and controller, throw a custom exception (like ResourceNotFoundException) directly inside the service using .orElseThrow(...). Spring can automatically handle 404 responses via @ControllerAdvice.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1F4E79"/>
          <w:sz w:val="30"/>
        </w:rPr>
        <w:t>3. Add New Employee (POST /employees)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82828"/>
                <w:sz w:val="19"/>
              </w:rPr>
              <w:t>// Controller</w:t>
              <w:br/>
              <w:t>@PostMapping("/employees")</w:t>
              <w:br/>
              <w:t>public ResponseEntity&lt;?&gt; addEmployee(@RequestBody EmployeeRequestDTO employeeDTO){</w:t>
              <w:br/>
              <w:t xml:space="preserve">    EmployeeResponseDTO savedEmployee = employeeService.addEmployee(employeeDTO);</w:t>
              <w:br/>
              <w:t xml:space="preserve">    return new ResponseEntity&lt;&gt;(savedEmployee, HttpStatus.CREATED);</w:t>
              <w:br/>
              <w:t>}</w:t>
              <w:br/>
              <w:br/>
              <w:t>// Service</w:t>
              <w:br/>
              <w:t>public EmployeeResponseDTO addEmployee(EmployeeRequestDTO employeeDTO) {</w:t>
              <w:br/>
              <w:t xml:space="preserve">    Employee employee = new Employee();</w:t>
              <w:br/>
              <w:t xml:space="preserve">    employee.setName(employeeDTO.name());</w:t>
              <w:br/>
              <w:t xml:space="preserve">    employee.setEmail(employeeDTO.email());</w:t>
              <w:br/>
              <w:t xml:space="preserve">    employee.setPhone(employeeDTO.phone());</w:t>
              <w:br/>
              <w:t xml:space="preserve">    employee.setSalary(employeeDTO.salary());</w:t>
              <w:br/>
              <w:t xml:space="preserve">    employee.setJoiningDate(employeeDTO.joiningDate());</w:t>
              <w:br/>
              <w:t xml:space="preserve">    </w:t>
              <w:br/>
              <w:t xml:space="preserve">    Department department = departmentRepo</w:t>
              <w:br/>
              <w:t xml:space="preserve">                            .findById(employeeDTO.departmentId())</w:t>
              <w:br/>
              <w:t xml:space="preserve">                            .orElseThrow(() -&gt; new RuntimeException("Department not found"));</w:t>
              <w:br/>
              <w:t xml:space="preserve">    employee.setDepartment(department);</w:t>
              <w:br/>
              <w:t xml:space="preserve">    Employee savedEmployee = employeeRepo.save(employee);</w:t>
              <w:br/>
              <w:t xml:space="preserve">    </w:t>
              <w:br/>
              <w:t xml:space="preserve">    return new EmployeeResponseDTO(</w:t>
              <w:br/>
              <w:t xml:space="preserve">        savedEmployee.getId(), savedEmployee.getName(), savedEmployee.getEmail(),</w:t>
              <w:br/>
              <w:t xml:space="preserve">        savedEmployee.getPhone(), savedEmployee.getSalary(), savedEmployee.getJoiningDate(),</w:t>
              <w:br/>
              <w:t xml:space="preserve">        savedEmployee.getDepartment().getId(), savedEmployee.getDepartment().getName()</w:t>
              <w:br/>
              <w:t xml:space="preserve">    );</w:t>
              <w:br/>
              <w:t>}</w:t>
            </w:r>
          </w:p>
        </w:tc>
      </w:tr>
    </w:tbl>
    <w:p>
      <w:pPr>
        <w:spacing w:after="120"/>
      </w:pPr>
    </w:p>
    <w:p>
      <w:pPr>
        <w:pStyle w:val="ListBullet"/>
        <w:spacing w:after="80"/>
      </w:pPr>
      <w:r>
        <w:rPr>
          <w:b/>
          <w:color w:val="262626"/>
        </w:rPr>
        <w:t xml:space="preserve">Receives Payload: </w:t>
      </w:r>
      <w:r>
        <w:rPr>
          <w:color w:val="262626"/>
        </w:rPr>
        <w:t>When a POST request hits /employees with JSON body, @RequestBody deserializes it into EmployeeRequestDTO.</w:t>
      </w:r>
    </w:p>
    <w:p>
      <w:pPr>
        <w:pStyle w:val="ListBullet"/>
        <w:spacing w:after="80"/>
      </w:pPr>
      <w:r>
        <w:rPr>
          <w:b/>
          <w:color w:val="262626"/>
        </w:rPr>
        <w:t xml:space="preserve">Maps Entity Fields: </w:t>
      </w:r>
      <w:r>
        <w:rPr>
          <w:color w:val="262626"/>
        </w:rPr>
        <w:t>Sets name, email, phone, salary, and joining date onto a new Employee instance.</w:t>
      </w:r>
    </w:p>
    <w:p>
      <w:pPr>
        <w:pStyle w:val="ListBullet"/>
        <w:spacing w:after="80"/>
      </w:pPr>
      <w:r>
        <w:rPr>
          <w:b/>
          <w:color w:val="262626"/>
        </w:rPr>
        <w:t xml:space="preserve">Associates Department: </w:t>
      </w:r>
      <w:r>
        <w:rPr>
          <w:color w:val="262626"/>
        </w:rPr>
        <w:t>Looks up Department by departmentId. Throws RuntimeException if missing, otherwise links the entity.</w:t>
      </w:r>
    </w:p>
    <w:p>
      <w:pPr>
        <w:pStyle w:val="ListBullet"/>
        <w:spacing w:after="80"/>
      </w:pPr>
      <w:r>
        <w:rPr>
          <w:b/>
          <w:color w:val="262626"/>
        </w:rPr>
        <w:t xml:space="preserve">Persists &amp; Responds: </w:t>
      </w:r>
      <w:r>
        <w:rPr>
          <w:color w:val="262626"/>
        </w:rPr>
        <w:t>Calls employeeRepo.save(employee) to perform SQL INSERT, converts to DTO, and returns HTTP 201 CREATED.</w:t>
      </w:r>
    </w:p>
    <w:p>
      <w:pPr>
        <w:spacing w:before="320" w:after="120"/>
      </w:pPr>
      <w:r>
        <w:rPr>
          <w:b/>
          <w:color w:val="1F4E79"/>
          <w:sz w:val="30"/>
        </w:rPr>
        <w:t>4. Update Employee (PUT /employees/{id})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82828"/>
                <w:sz w:val="19"/>
              </w:rPr>
              <w:t>// Controller</w:t>
              <w:br/>
              <w:t>@PutMapping("/employees/{id}")</w:t>
              <w:br/>
              <w:t>public ResponseEntity&lt;EmployeeResponseDTO&gt; updateEmployee(@PathVariable int id, @RequestBody EmployeeRequestDTO employeeDTO) {</w:t>
              <w:br/>
              <w:t xml:space="preserve">    EmployeeResponseDTO updatedEmployee = employeeService.UpdateEmployee(id, employeeDTO);</w:t>
              <w:br/>
              <w:t xml:space="preserve">    if(updatedEmployee != null) {</w:t>
              <w:br/>
              <w:t xml:space="preserve">        return new ResponseEntity&lt;&gt;(updatedEmployee, HttpStatus.OK);</w:t>
              <w:br/>
              <w:t xml:space="preserve">    }</w:t>
              <w:br/>
              <w:t xml:space="preserve">    return new ResponseEntity&lt;&gt;(HttpStatus.NOT_FOUND);</w:t>
              <w:br/>
              <w:t>}</w:t>
              <w:br/>
              <w:br/>
              <w:t>// Service</w:t>
              <w:br/>
              <w:t>public EmployeeResponseDTO UpdateEmployee(int id, EmployeeRequestDTO employeeDTO) {</w:t>
              <w:br/>
              <w:t xml:space="preserve">    Employee employee = employeeRepo.findById(id).orElse(null);</w:t>
              <w:br/>
              <w:t xml:space="preserve">    if(employee == null) return null;</w:t>
              <w:br/>
              <w:t xml:space="preserve">    </w:t>
              <w:br/>
              <w:t xml:space="preserve">    employee.setName(employeeDTO.name());</w:t>
              <w:br/>
              <w:t xml:space="preserve">    employee.setEmail(employeeDTO.email());</w:t>
              <w:br/>
              <w:t xml:space="preserve">    employee.setPhone(employeeDTO.phone());</w:t>
              <w:br/>
              <w:t xml:space="preserve">    employee.setSalary(employeeDTO.salary());</w:t>
              <w:br/>
              <w:t xml:space="preserve">    employee.setJoiningDate(employeeDTO.joiningDate());</w:t>
              <w:br/>
              <w:t xml:space="preserve">    Department department = departmentRepo.findById(employeeDTO.departmentId())</w:t>
              <w:br/>
              <w:t xml:space="preserve">                            .orElseThrow(() -&gt; new RuntimeException("Department not found"));</w:t>
              <w:br/>
              <w:t xml:space="preserve">    employee.setDepartment(department);</w:t>
              <w:br/>
              <w:t xml:space="preserve">    Employee updatedEmployee = employeeRepo.save(employee);</w:t>
              <w:br/>
              <w:t xml:space="preserve">    return new EmployeeResponseDTO(...);</w:t>
              <w:br/>
              <w:t>}</w:t>
            </w:r>
          </w:p>
        </w:tc>
      </w:tr>
    </w:tbl>
    <w:p>
      <w:pPr>
        <w:spacing w:after="120"/>
      </w:pPr>
    </w:p>
    <w:p>
      <w:pPr>
        <w:pStyle w:val="ListBullet"/>
        <w:spacing w:after="80"/>
      </w:pPr>
      <w:r>
        <w:rPr>
          <w:b/>
          <w:color w:val="262626"/>
        </w:rPr>
        <w:t xml:space="preserve">Captures Path &amp; Body: </w:t>
      </w:r>
      <w:r>
        <w:rPr>
          <w:color w:val="262626"/>
        </w:rPr>
        <w:t>Extracts target ID from URL and updated values from the request body.</w:t>
      </w:r>
    </w:p>
    <w:p>
      <w:pPr>
        <w:pStyle w:val="ListBullet"/>
        <w:spacing w:after="80"/>
      </w:pPr>
      <w:r>
        <w:rPr>
          <w:b/>
          <w:color w:val="262626"/>
        </w:rPr>
        <w:t xml:space="preserve">Validates Target: </w:t>
      </w:r>
      <w:r>
        <w:rPr>
          <w:color w:val="262626"/>
        </w:rPr>
        <w:t>Fetches existing employee from repository. Returns null (which triggers 404) if record does not exist.</w:t>
      </w:r>
    </w:p>
    <w:p>
      <w:pPr>
        <w:pStyle w:val="ListBullet"/>
        <w:spacing w:after="80"/>
      </w:pPr>
      <w:r>
        <w:rPr>
          <w:b/>
          <w:color w:val="262626"/>
        </w:rPr>
        <w:t xml:space="preserve">Updates Fields &amp; Department: </w:t>
      </w:r>
      <w:r>
        <w:rPr>
          <w:color w:val="262626"/>
        </w:rPr>
        <w:t>Modifies values, verifies department via departmentRepo, and executes save() to issue SQL UPDATE.</w:t>
      </w:r>
    </w:p>
    <w:p>
      <w:pPr>
        <w:pStyle w:val="ListBullet"/>
        <w:spacing w:after="80"/>
      </w:pPr>
      <w:r>
        <w:rPr>
          <w:b/>
          <w:color w:val="262626"/>
        </w:rPr>
        <w:t xml:space="preserve">Returns Updated DTO: </w:t>
      </w:r>
      <w:r>
        <w:rPr>
          <w:color w:val="262626"/>
        </w:rPr>
        <w:t>Wraps updated result into DTO with 200 OK.</w:t>
      </w:r>
    </w:p>
    <w:p>
      <w:pPr>
        <w:spacing w:before="320" w:after="120"/>
      </w:pPr>
      <w:r>
        <w:rPr>
          <w:b/>
          <w:color w:val="1F4E79"/>
          <w:sz w:val="30"/>
        </w:rPr>
        <w:t>5. Delete Employee (DELETE /employees/{id})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82828"/>
                <w:sz w:val="19"/>
              </w:rPr>
              <w:t>// Controller</w:t>
              <w:br/>
              <w:t>@DeleteMapping("/employees/{id}")</w:t>
              <w:br/>
              <w:t>public ResponseEntity&lt;String&gt; deleteEmployee(@PathVariable int id){</w:t>
              <w:br/>
              <w:t xml:space="preserve">    EmployeeResponseDTO employee = employeeService.getEmployeeById(id);</w:t>
              <w:br/>
              <w:t xml:space="preserve">    if(employee != null) {</w:t>
              <w:br/>
              <w:t xml:space="preserve">        employeeService.deleteEmployee(id);</w:t>
              <w:br/>
              <w:t xml:space="preserve">        return new ResponseEntity&lt;&gt;("Deleted", HttpStatus.OK);</w:t>
              <w:br/>
              <w:t xml:space="preserve">    } else {</w:t>
              <w:br/>
              <w:t xml:space="preserve">        return new ResponseEntity&lt;&gt;(HttpStatus.NOT_FOUND);</w:t>
              <w:br/>
              <w:t xml:space="preserve">    }</w:t>
              <w:br/>
              <w:t>}</w:t>
              <w:br/>
              <w:br/>
              <w:t>// Service</w:t>
              <w:br/>
              <w:t>public void deleteEmployee(int id) {</w:t>
              <w:br/>
              <w:t xml:space="preserve">    employeeRepo.deleteById(id);</w:t>
              <w:br/>
              <w:t>}</w:t>
            </w:r>
          </w:p>
        </w:tc>
      </w:tr>
    </w:tbl>
    <w:p>
      <w:pPr>
        <w:spacing w:after="120"/>
      </w:pPr>
    </w:p>
    <w:p>
      <w:pPr>
        <w:pStyle w:val="ListBullet"/>
        <w:spacing w:after="80"/>
      </w:pPr>
      <w:r>
        <w:rPr>
          <w:b/>
          <w:color w:val="262626"/>
        </w:rPr>
        <w:t xml:space="preserve">Captures Target ID: </w:t>
      </w:r>
      <w:r>
        <w:rPr>
          <w:color w:val="262626"/>
        </w:rPr>
        <w:t>Grabs ID from URL via @PathVariable.</w:t>
      </w:r>
    </w:p>
    <w:p>
      <w:pPr>
        <w:pStyle w:val="ListBullet"/>
        <w:spacing w:after="80"/>
      </w:pPr>
      <w:r>
        <w:rPr>
          <w:b/>
          <w:color w:val="262626"/>
        </w:rPr>
        <w:t xml:space="preserve">Validates Existence: </w:t>
      </w:r>
      <w:r>
        <w:rPr>
          <w:color w:val="262626"/>
        </w:rPr>
        <w:t>Calls getEmployeeById(id) first; responds with 404 NOT FOUND if employee missing.</w:t>
      </w:r>
    </w:p>
    <w:p>
      <w:pPr>
        <w:pStyle w:val="ListBullet"/>
        <w:spacing w:after="80"/>
      </w:pPr>
      <w:r>
        <w:rPr>
          <w:b/>
          <w:color w:val="262626"/>
        </w:rPr>
        <w:t xml:space="preserve">Executes Deletion: </w:t>
      </w:r>
      <w:r>
        <w:rPr>
          <w:color w:val="262626"/>
        </w:rPr>
        <w:t>Calls employeeRepo.deleteById(id) to execute SQL DELETE FROM employee WHERE id = ?.</w:t>
      </w:r>
    </w:p>
    <w:p>
      <w:pPr>
        <w:pStyle w:val="ListBullet"/>
        <w:spacing w:after="80"/>
      </w:pPr>
      <w:r>
        <w:rPr>
          <w:b/>
          <w:color w:val="262626"/>
        </w:rPr>
        <w:t xml:space="preserve">Returns Response: </w:t>
      </w:r>
      <w:r>
        <w:rPr>
          <w:color w:val="262626"/>
        </w:rPr>
        <w:t>Sends back text 'Deleted' with 200 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CE8"/>
            <w:tcBorders>
              <w:top w:val="single" w:sz="4" w:space="0" w:color="FDE047"/>
              <w:left w:val="single" w:sz="18" w:space="0" w:color="CA8A04"/>
              <w:bottom w:val="single" w:sz="4" w:space="0" w:color="FDE047"/>
              <w:right w:val="single" w:sz="4" w:space="0" w:color="FDE047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A16207"/>
              </w:rPr>
              <w:t xml:space="preserve">Pro-Tip / Best Practice: </w:t>
            </w:r>
            <w:r>
              <w:rPr>
                <w:color w:val="713F12"/>
                <w:sz w:val="20"/>
              </w:rPr>
              <w:t>Calling getEmployeeById() causes an extra SQL SELECT query. Check existence inside the service using employeeRepo.existsById(id). Additionally, returning HTTP 204 NO CONTENT (with no body) is standard REST practice for deletions.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1F4E79"/>
          <w:sz w:val="30"/>
        </w:rPr>
        <w:t>6. Search Employees (GET /employees/search?keyword=...) &amp; SQL Query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82828"/>
                <w:sz w:val="19"/>
              </w:rPr>
              <w:t>// Controller</w:t>
              <w:br/>
              <w:t>@GetMapping("/employees/search")</w:t>
              <w:br/>
              <w:t>public ResponseEntity&lt;List&lt;EmployeeResponseDTO&gt;&gt; searchEmployees(@RequestParam String keyword) {</w:t>
              <w:br/>
              <w:t xml:space="preserve">    List&lt;EmployeeResponseDTO&gt; employees = employeeService.searchEmployees(keyword);</w:t>
              <w:br/>
              <w:t xml:space="preserve">    return new ResponseEntity&lt;&gt;(employees, HttpStatus.OK);</w:t>
              <w:br/>
              <w:t>}</w:t>
              <w:br/>
              <w:br/>
              <w:t>// Repository (JPQL)</w:t>
              <w:br/>
              <w:t xml:space="preserve">@Query("SELECT e FROM Employee e WHERE " </w:t>
              <w:br/>
              <w:t xml:space="preserve">     + "LOWER(e.name) LIKE LOWER(CONCAT('%', :keyword, '%')) OR " </w:t>
              <w:br/>
              <w:t xml:space="preserve">     + "LOWER(e.email) LIKE LOWER(CONCAT('%', :keyword, '%')) OR " </w:t>
              <w:br/>
              <w:t xml:space="preserve">     + "LOWER(e.department.name) LIKE LOWER(CONCAT('%', :keyword, '%'))")</w:t>
              <w:br/>
              <w:t>List&lt;Employee&gt; searchEmployees(@Param("keyword") String keyword);</w:t>
            </w:r>
          </w:p>
        </w:tc>
      </w:tr>
    </w:tbl>
    <w:p>
      <w:pPr>
        <w:spacing w:after="120"/>
      </w:pPr>
    </w:p>
    <w:p>
      <w:pPr>
        <w:pStyle w:val="ListBullet"/>
        <w:spacing w:after="80"/>
      </w:pPr>
      <w:r>
        <w:rPr>
          <w:b/>
          <w:color w:val="262626"/>
        </w:rPr>
        <w:t xml:space="preserve">Captures Query Param: </w:t>
      </w:r>
      <w:r>
        <w:rPr>
          <w:color w:val="262626"/>
        </w:rPr>
        <w:t>Extracts search term using @RequestParam from URL query parameters.</w:t>
      </w:r>
    </w:p>
    <w:p>
      <w:pPr>
        <w:pStyle w:val="ListBullet"/>
        <w:spacing w:after="80"/>
      </w:pPr>
      <w:r>
        <w:rPr>
          <w:b/>
          <w:color w:val="262626"/>
        </w:rPr>
        <w:t xml:space="preserve">JPQL Wildcard Matching: </w:t>
      </w:r>
      <w:r>
        <w:rPr>
          <w:color w:val="262626"/>
        </w:rPr>
        <w:t>Uses LOWER() for case-insensitive matching and CONCAT('%', :keyword, '%') across employee name, email, and joined department name.</w:t>
      </w:r>
    </w:p>
    <w:p>
      <w:pPr>
        <w:pStyle w:val="ListBullet"/>
        <w:spacing w:after="80"/>
      </w:pPr>
      <w:r>
        <w:rPr>
          <w:b/>
          <w:color w:val="262626"/>
        </w:rPr>
        <w:t xml:space="preserve">DTO Mapping &amp; Return: </w:t>
      </w:r>
      <w:r>
        <w:rPr>
          <w:color w:val="262626"/>
        </w:rPr>
        <w:t>Streams matching entities into EmployeeResponseDTO list and returns 200 OK.</w:t>
      </w:r>
    </w:p>
    <w:p>
      <w:pPr>
        <w:spacing w:before="200" w:after="80"/>
      </w:pPr>
      <w:r>
        <w:rPr>
          <w:b/>
          <w:color w:val="1F4E79"/>
          <w:sz w:val="22"/>
        </w:rPr>
        <w:t>Native SQL Equivalent Query: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82828"/>
                <w:sz w:val="19"/>
              </w:rPr>
              <w:t xml:space="preserve">SELECT e.* </w:t>
              <w:br/>
              <w:t>FROM employee e</w:t>
              <w:br/>
              <w:t>LEFT JOIN department d ON e.department_id = d.id</w:t>
              <w:br/>
              <w:t>WHERE LOWER(e.name) LIKE LOWER(CONCAT('%', :keyword, '%'))</w:t>
              <w:br/>
              <w:t xml:space="preserve">   OR LOWER(e.email) LIKE LOWER(CONCAT('%', :keyword, '%'))</w:t>
              <w:br/>
              <w:t xml:space="preserve">   OR LOWER(d.name) LIKE LOWER(CONCAT('%', :keyword, '%'));</w:t>
            </w:r>
          </w:p>
        </w:tc>
      </w:tr>
    </w:tbl>
    <w:p>
      <w:pPr>
        <w:spacing w:after="120"/>
      </w:pPr>
    </w:p>
    <w:p>
      <w:pPr>
        <w:pStyle w:val="ListBullet"/>
        <w:spacing w:after="80"/>
      </w:pPr>
      <w:r>
        <w:rPr>
          <w:b/>
          <w:color w:val="262626"/>
        </w:rPr>
        <w:t xml:space="preserve">Explicit JOIN: </w:t>
      </w:r>
      <w:r>
        <w:rPr>
          <w:color w:val="262626"/>
        </w:rPr>
        <w:t>JPQL handles relationships like e.department.name automatically, whereas native SQL requires explicit LEFT JOIN ON e.department_id = d.id.</w:t>
      </w:r>
    </w:p>
    <w:p>
      <w:pPr>
        <w:pStyle w:val="ListBullet"/>
        <w:spacing w:after="80"/>
      </w:pPr>
      <w:r>
        <w:rPr>
          <w:b/>
          <w:color w:val="262626"/>
        </w:rPr>
        <w:t xml:space="preserve">Table &amp; Column Names: </w:t>
      </w:r>
      <w:r>
        <w:rPr>
          <w:color w:val="262626"/>
        </w:rPr>
        <w:t>Native SQL operates on database tables (employee, department) and foreign keys (department_id) instead of Java Entity classes and fields.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